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9B633" w14:textId="77777777" w:rsidR="00C937B8" w:rsidRDefault="00000000">
      <w:r>
        <w:rPr>
          <w:b/>
        </w:rPr>
        <w:t>Zak Nizam</w:t>
      </w:r>
    </w:p>
    <w:p w14:paraId="1BAFADFA" w14:textId="78F53A21" w:rsidR="00C937B8" w:rsidRDefault="00000000">
      <w:r>
        <w:t>CSD310 – Module 3</w:t>
      </w:r>
      <w:r w:rsidR="00894E6A">
        <w:t>.2</w:t>
      </w:r>
      <w:r>
        <w:t xml:space="preserve"> Normalized Tables Assignment</w:t>
      </w:r>
    </w:p>
    <w:p w14:paraId="3DB2156E" w14:textId="23CF30D9" w:rsidR="00C937B8" w:rsidRDefault="00000000">
      <w:r>
        <w:t xml:space="preserve">December </w:t>
      </w:r>
      <w:r w:rsidR="00894E6A">
        <w:t xml:space="preserve">17, </w:t>
      </w:r>
      <w:r>
        <w:t>2025</w:t>
      </w:r>
    </w:p>
    <w:p w14:paraId="73ECECFB" w14:textId="77777777" w:rsidR="00C937B8" w:rsidRDefault="00C937B8"/>
    <w:p w14:paraId="634C5916" w14:textId="77777777" w:rsidR="00C937B8" w:rsidRDefault="00000000">
      <w:r>
        <w:t>The tables below demonstrate normalization from a single 1NF table into 3NF tables using popular BookTok titles as example data.</w:t>
      </w:r>
    </w:p>
    <w:p w14:paraId="03027D3C" w14:textId="6CB614E8" w:rsidR="00C937B8" w:rsidRDefault="00894E6A">
      <w:r w:rsidRPr="00894E6A">
        <w:drawing>
          <wp:inline distT="0" distB="0" distL="0" distR="0" wp14:anchorId="204CFCF2" wp14:editId="75219CBC">
            <wp:extent cx="6878769" cy="1314450"/>
            <wp:effectExtent l="0" t="0" r="0" b="0"/>
            <wp:docPr id="53458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81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00600" cy="131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8EB4" w14:textId="6C7B4150" w:rsidR="00C937B8" w:rsidRDefault="00894E6A">
      <w:r w:rsidRPr="00894E6A">
        <w:drawing>
          <wp:inline distT="0" distB="0" distL="0" distR="0" wp14:anchorId="4F858B47" wp14:editId="513D0E50">
            <wp:extent cx="4991797" cy="1810003"/>
            <wp:effectExtent l="0" t="0" r="0" b="0"/>
            <wp:docPr id="192597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73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2043" w14:textId="414009EF" w:rsidR="00894E6A" w:rsidRDefault="00894E6A">
      <w:r w:rsidRPr="00894E6A">
        <w:drawing>
          <wp:inline distT="0" distB="0" distL="0" distR="0" wp14:anchorId="50C9F2BC" wp14:editId="6E71F920">
            <wp:extent cx="5001323" cy="1790950"/>
            <wp:effectExtent l="0" t="0" r="8890" b="0"/>
            <wp:docPr id="143536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61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9262" w14:textId="57733A2D" w:rsidR="00894E6A" w:rsidRDefault="00894E6A">
      <w:r w:rsidRPr="00894E6A">
        <w:drawing>
          <wp:inline distT="0" distB="0" distL="0" distR="0" wp14:anchorId="7A8BB2BA" wp14:editId="7BCD8EC6">
            <wp:extent cx="6858000" cy="1682750"/>
            <wp:effectExtent l="0" t="0" r="0" b="0"/>
            <wp:docPr id="206748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87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4F4A7" w14:textId="38AE7839" w:rsidR="00894E6A" w:rsidRDefault="00894E6A">
      <w:r w:rsidRPr="00894E6A">
        <w:lastRenderedPageBreak/>
        <w:drawing>
          <wp:inline distT="0" distB="0" distL="0" distR="0" wp14:anchorId="1846FC79" wp14:editId="765078A8">
            <wp:extent cx="2248214" cy="1590897"/>
            <wp:effectExtent l="0" t="0" r="0" b="9525"/>
            <wp:docPr id="16354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5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4E6A" w:rsidSect="00894E6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9961654">
    <w:abstractNumId w:val="8"/>
  </w:num>
  <w:num w:numId="2" w16cid:durableId="2122992355">
    <w:abstractNumId w:val="6"/>
  </w:num>
  <w:num w:numId="3" w16cid:durableId="610094789">
    <w:abstractNumId w:val="5"/>
  </w:num>
  <w:num w:numId="4" w16cid:durableId="319773889">
    <w:abstractNumId w:val="4"/>
  </w:num>
  <w:num w:numId="5" w16cid:durableId="1779566283">
    <w:abstractNumId w:val="7"/>
  </w:num>
  <w:num w:numId="6" w16cid:durableId="272901331">
    <w:abstractNumId w:val="3"/>
  </w:num>
  <w:num w:numId="7" w16cid:durableId="823081633">
    <w:abstractNumId w:val="2"/>
  </w:num>
  <w:num w:numId="8" w16cid:durableId="46495016">
    <w:abstractNumId w:val="1"/>
  </w:num>
  <w:num w:numId="9" w16cid:durableId="1389692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ACF"/>
    <w:rsid w:val="00034616"/>
    <w:rsid w:val="0006063C"/>
    <w:rsid w:val="0015074B"/>
    <w:rsid w:val="0029639D"/>
    <w:rsid w:val="00326F90"/>
    <w:rsid w:val="00894E6A"/>
    <w:rsid w:val="00AA1D8D"/>
    <w:rsid w:val="00B47730"/>
    <w:rsid w:val="00C937B8"/>
    <w:rsid w:val="00CB0664"/>
    <w:rsid w:val="00F53A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7824E3"/>
  <w14:defaultImageDpi w14:val="300"/>
  <w15:docId w15:val="{F995024D-5DB5-41D7-BD59-B982B61F0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Zak Nizam</cp:lastModifiedBy>
  <cp:revision>2</cp:revision>
  <dcterms:created xsi:type="dcterms:W3CDTF">2025-12-18T00:18:00Z</dcterms:created>
  <dcterms:modified xsi:type="dcterms:W3CDTF">2025-12-18T00:18:00Z</dcterms:modified>
  <cp:category/>
</cp:coreProperties>
</file>